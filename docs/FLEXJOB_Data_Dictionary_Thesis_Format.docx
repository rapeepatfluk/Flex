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Times New Roman" w:hAnsi="Times New Roman" w:eastAsia="TH Sarabun New" w:cs="TH Sarabun New"/>
          <w:b/>
          <w:sz w:val="36"/>
        </w:rPr>
        <w:t>3.3.11 Data Dictionary (พจนานุกรมข้อมูล)</w:t>
      </w:r>
    </w:p>
    <w:p>
      <w:pPr>
        <w:spacing w:line="276" w:lineRule="auto" w:after="160"/>
        <w:ind w:firstLine="709"/>
      </w:pPr>
      <w:r>
        <w:rPr>
          <w:rFonts w:ascii="Times New Roman" w:hAnsi="Times New Roman" w:eastAsia="TH Sarabun New" w:cs="TH Sarabun New"/>
          <w:b w:val="0"/>
          <w:sz w:val="32"/>
        </w:rPr>
        <w:t>ตารางข้อมูล (Data Table) เป็นการอธิบายรายละเอียดของข้อมูลที่อยู่ในระบบ โดยระบบได้กำหนดโครงสร้างแฟ้มข้อมูลไว้ในตารางข้อมูล ประกอบด้วย 24 ตาราง เพื่อใช้จัดเก็บข้อมูลผู้ใช้งาน ผู้ว่าจ้าง ผู้หางาน ประกาศงาน การสมัครงาน และข้อมูลสนับสนุนของระบบ</w:t>
      </w:r>
    </w:p>
    <w:p>
      <w:pPr>
        <w:spacing w:after="280"/>
        <w:ind w:firstLine="709"/>
      </w:pPr>
      <w:r>
        <w:rPr>
          <w:rFonts w:ascii="Times New Roman" w:hAnsi="Times New Roman" w:eastAsia="TH Sarabun New" w:cs="TH Sarabun New"/>
          <w:b w:val="0"/>
          <w:sz w:val="30"/>
        </w:rPr>
        <w:t>คำย่อ: PK = Primary Key, FK = Foreign Key, UK = Unique Key</w:t>
      </w:r>
    </w:p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3-11 รายละเอียดของข้อมูลตาราง APPLICATIONS (ใบสมัครงาน)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APPLICATIONS (ใบสมัครงาน)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application_id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รหัสใบสมัครงาน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FK, 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worker_user_id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FK, 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resume_file_path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ตำแหน่งไฟล์ Resume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cover_note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ข้อความแนะนำตัวที่แนบมากับใบสมัคร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application_status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สถานะใบสมัคร เช่น รอพิจารณา สัมภาษณ์ ผ่านงาน หรือไม่ผ่าน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withdrawn_at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วันและเวลาที่ผู้หางานถอนใบสมัคร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rating_by_worker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3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คะแนนที่ผู้หางานให้ผู้ว่าจ้าง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rated_by_worker_at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วันและเวลาที่ผู้หางานให้คะแนน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rating_by_employer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3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คะแนนที่ผู้ว่าจ้างให้ผู้หางาน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rated_by_employer_at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วันและเวลาที่ผู้ว่าจ้างให้คะแนน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3-12 รายละเอียดของข้อมูลตาราง AUTH TOKENS (โทเคนยืนยันตัวตน)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AUTH TOKENS (โทเคนยืนยันตัวตน)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auth_token_id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รหัสโทเคนยืนยันตัวตน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token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64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ค่าโทเคนแบบสุ่มสำหรับยืนยันตัวตน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token_type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ประเภทโทเคน เช่น ยืนยันอีเมล หรือตั้งรหัสผ่านใหม่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expires_at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วันและเวลาหมดอายุของโทเคน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used_at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วันและเวลาที่ใช้โทเคนแล้ว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</w:tbl>
    <w:p>
      <w:r>
        <w:br w:type="page"/>
      </w:r>
    </w:p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3-13 รายละเอียดของข้อมูลตาราง EMAIL LOG (คิวและประวัติอีเมล)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EMAIL LOG (คิวและประวัติอีเมล)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รหัสรายการอีเมลในคิว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to_email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190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อีเมลผู้รับ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to_name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190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ชื่อผู้รับ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subject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หัวข้ออีเมล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html_body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LONGTEXT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เนื้อหาอีเมลรูปแบบ HTML ที่รอส่ง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reply_to_email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190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อีเมลสำหรับรับการตอบกลับ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reply_to_name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190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ชื่อผู้รับการตอบกลับ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status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สถานะการส่งอีเมลในคิว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error_msg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รายละเอียดข้อผิดพลาดในการส่งอีเมล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attempts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3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ข้อมูล attempts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available_at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วันและเวลาที่อีเมลพร้อมให้ตัวประมวลผลส่ง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locked_at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วันและเวลาที่คิวอีเมลถูกล็อกเพื่อส่ง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sent_at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วันและเวลาที่ส่งอีเมลสำเร็จ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3-14 รายละเอียดของข้อมูลตาราง EMPLOYER DOCUMENTS (เอกสารผู้ว่าจ้าง)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EMPLOYER DOCUMENTS (เอกสารผู้ว่าจ้าง)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employer_document_id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รหัสเอกสารผู้ว่าจ้าง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employer_user_id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รหัสผู้ใช้งานของผู้ว่าจ้าง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document_file_path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ตำแหน่งไฟล์เอกสารที่อัปโหลด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document_status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สถานะผลการตรวจเอกสารผู้ว่าจ้าง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review_note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หมายเหตุจากผู้ตรวจสอบ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reviewed_by_user_id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รหัสผู้ดูแลที่ตรวจสอบข้อมูล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reviewed_at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วันและเวลาที่ตรวจสอบ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submitted_at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วันและเวลาที่ส่งเอกสาร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3-15 รายละเอียดของข้อมูลตาราง EMPLOYER PROFILES (โปรไฟล์ผู้ว่าจ้าง)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EMPLOYER PROFILES (โปรไฟล์ผู้ว่าจ้าง)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employer_profile_id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รหัสโปรไฟล์ผู้ว่าจ้าง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FK, 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company_name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180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ชื่อบริษัท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company_description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รายละเอียดหรือคำอธิบายบริษัท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company_address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ที่อยู่บริษัท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company_logo_path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ตำแหน่งไฟล์โลโก้บริษัท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3-16 รายละเอียดของข้อมูลตาราง JOB CATEGORIES (ประเภทงาน)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JOB CATEGORIES (ประเภทงาน)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job_category_id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รหัสประเภทงาน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category_slug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รหัสชื่อหมวดหมู่สำหรับใช้ในระบบ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3-17 รายละเอียดของข้อมูลตาราง JOB IMAGES (รูปประกาศงาน)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JOB IMAGES (รูปประกาศงาน)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job_image_id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รหัสรูปประกาศงาน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image_file_path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ตำแหน่งไฟล์รูปภาพ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display_order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SMALLINT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ลำดับการแสดงผล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3-18 รายละเอียดของข้อมูลตาราง JOB INVITATIONS (คำเชิญสมัครงาน)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JOB INVITATIONS (คำเชิญสมัครงาน)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job_invitation_id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รหัสคำเชิญสมัครงาน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FK, 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worker_user_id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FK, 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invitation_message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ข้อมูล invitation message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invitation_status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ข้อมูล invitation status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responded_at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วันและเวลาที่ตอบรับหรือปฏิเสธคำเชิญ</w:t>
            </w:r>
          </w:p>
        </w:tc>
      </w:tr>
    </w:tbl>
    <w:p>
      <w:r>
        <w:br w:type="page"/>
      </w:r>
    </w:p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3-19 รายละเอียดของข้อมูลตาราง JOB PROMOTIONS (รายการโปรโมตประกาศ)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JOB PROMOTIONS (รายการโปรโมตประกาศ)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promotion_id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รหัสรายการโปรโมต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employer_user_id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รหัสผู้ใช้งานของผู้ว่าจ้าง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package_id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รหัสแพ็กเกจโปรโมต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package_name_snapshot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120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ชื่อแพ็กเกจที่บันทึกไว้ ณ เวลาสั่งซื้อ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amount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DECIMAL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ยอดเงินที่ต้องชำระสำหรับรายการโปรโมต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duration_days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SMALLINT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จำนวนวันที่สิทธิ์โปรโมตมีผล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promotion_status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สถานะการโปรโมตและการตรวจสอบการชำระเงิน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payment_slip_path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ตำแหน่งไฟล์หลักฐานการชำระเงิน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payment_reference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120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เลขอ้างอิงการชำระเงิน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payment_submitted_at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วันและเวลาที่ส่งหลักฐานการชำระเงิน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reviewed_by_user_id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รหัสผู้ดูแลที่ตรวจสอบข้อมูล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reviewed_at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วันและเวลาที่ตรวจสอบ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review_note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หมายเหตุจากผู้ตรวจสอบ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starts_at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วันและเวลาที่สิทธิ์โปรโมตเริ่มต้น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ends_at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วันและเวลาที่สิทธิ์โปรโมตสิ้นสุด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updated_at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วันและเวลาที่แก้ไขข้อมูลล่าสุด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3-20 รายละเอียดของข้อมูลตาราง JOB SKILLS (ทักษะของประกาศงาน)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JOB SKILLS (ทักษะของประกาศงาน)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skill_id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รหัสทักษะ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importance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ระดับความสำคัญของทักษะ เช่น จำเป็นหรือเสริม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3-21 รายละเอียดของข้อมูลตาราง JOB WORKER MATCHES (ผลการจับคู่งานและผู้หางาน)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JOB WORKER MATCHES (ผลการจับคู่งานและผู้หางาน)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worker_user_id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match_score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3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คะแนนความเหมาะสมระหว่างผู้หางานกับประกาศงาน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data_strength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3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ความครบถ้วนของข้อมูลที่ใช้คำนวณ Matching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match_reasons_json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เหตุผลที่ทำให้คะแนน Matching สูงในรูปแบบ JSON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missing_required_json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ทักษะจำเป็นที่ยังไม่ตรงกันในรูปแบบ JSON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required_skills_json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ทักษะจำเป็นของงานในรูปแบบ JSON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preferred_skills_json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ทักษะเสริมของงานในรูปแบบ JSON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calculated_at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วันและเวลาที่คำนวณผล Matching ล่าสุด</w:t>
            </w:r>
          </w:p>
        </w:tc>
      </w:tr>
    </w:tbl>
    <w:p>
      <w:r>
        <w:br w:type="page"/>
      </w:r>
    </w:p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3-22 รายละเอียดของข้อมูลตาราง JOBS (ประกาศงาน)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JOBS (ประกาศงาน)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job_id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employer_user_id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รหัสผู้ใช้งานของผู้ว่าจ้าง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job_category_id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รหัสประเภทงาน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work_interest_id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รหัสหัวข้องานที่สนใจ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job_title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180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ชื่อตำแหน่งหรือชื่อประกาศงาน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job_description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รายละเอียดของงาน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work_location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180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สถานที่ทำงานหรือรายละเอียดพื้นที่ปฏิบัติงาน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work_province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จังหวัดของสถานที่ทำงานหรือพื้นที่ที่ผู้หางานสะดวก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work_schedule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180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ข้อความสรุปวันและเวลาทำงาน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work_start_date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วันเริ่มงาน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work_end_date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วันสิ้นสุดงาน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work_start_time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เวลาเริ่มงาน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work_end_time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เวลาสิ้นสุดงาน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work_mode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รูปแบบการทำงาน เช่น หน้างาน ออนไลน์ หรือผสม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application_deadline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ข้อมูล application deadline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pay_amount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DECIMAL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จำนวนค่าจ้าง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pay_unit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หน่วยค่าจ้าง เช่น ชั่วโมง วัน หรือโครงการ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open_positions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SMALLINT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จำนวนตำแหน่งที่เปิดรับ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job_status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สถานะประกาศงาน เช่น เปิดรับ ซ่อน หรือปิดรับ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updated_at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วันและเวลาที่แก้ไขข้อมูลล่าสุด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3-23 รายละเอียดของข้อมูลตาราง NOTIFICATIONS (การแจ้งเตือน)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NOTIFICATIONS (การแจ้งเตือน)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notification_id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รหัสการแจ้งเตือน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notification_title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180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หัวข้อการแจ้งเตือน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notification_message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ข้อความรายละเอียดการแจ้งเตือน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notification_url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ลิงก์ปลายทางเมื่อกดการแจ้งเตือน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is_read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ระบุว่าอ่านการแจ้งเตือนแล้วหรือไม่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3-24 รายละเอียดของข้อมูลตาราง PROMOTION PACKAGES (แพ็กเกจโปรโมต)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PROMOTION PACKAGES (แพ็กเกจโปรโมต)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package_id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รหัสแพ็กเกจโปรโมต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package_code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รหัสแพ็กเกจโปรโมต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package_name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120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ชื่อแพ็กเกจโปรโมต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package_description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รายละเอียดแพ็กเกจโปรโมต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price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DECIMAL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ราคาแพ็กเกจโปรโมต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duration_days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SMALLINT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จำนวนวันที่สิทธิ์โปรโมตมีผล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display_priority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SMALLINT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ลำดับความสำคัญในการแสดงแพ็กเกจ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is_active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ระบุว่ายังเปิดใช้งานข้อมูลนี้หรือไม่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sort_order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SMALLINT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ลำดับการแสดงผล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updated_at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วันและเวลาที่แก้ไขข้อมูลล่าสุด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3-25 รายละเอียดของข้อมูลตาราง SCHEMA MIGRATIONS (ประวัติ Migration)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SCHEMA MIGRATIONS (ประวัติ Migration)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migration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ชื่อไฟล์ migration ที่นำมาใช้แล้ว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checksum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64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ค่า Hash สำหรับตรวจว่าไฟล์ migration ไม่ถูกแก้ไข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applied_at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ข้อมูล applied at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3-26 รายละเอียดของข้อมูลตาราง SKILL CATEGORIES (หมวดทักษะ)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SKILL CATEGORIES (หมวดทักษะ)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skill_category_id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รหัสหมวดทักษะ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category_name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ชื่อหมวดหมู่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category_slug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รหัสชื่อหมวดหมู่สำหรับใช้ในระบบ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sort_order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SMALLINT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ลำดับการแสดงผล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is_active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ระบุว่ายังเปิดใช้งานข้อมูลนี้หรือไม่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3-27 รายละเอียดของข้อมูลตาราง SKILL CONSOLIDATION MAP (แผนที่รวมทักษะ)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SKILL CONSOLIDATION MAP (แผนที่รวมทักษะ)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legacy_skill_id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รหัสทักษะเดิมก่อนรวมเป็นทักษะมาตรฐาน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broad_skill_id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รหัสทักษะมาตรฐานแบบกว้างที่ใช้แทนทักษะเดิม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3-28 รายละเอียดของข้อมูลตาราง SKILLS (ทักษะ)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SKILLS (ทักษะ)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skill_id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รหัสทักษะ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skill_category_id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รหัสหมวดทักษะ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skill_name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ชื่อทักษะ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is_custom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ระบุว่าเป็นทักษะที่ผู้ใช้เพิ่มเองหรือไม่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is_active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ระบุว่ายังเปิดใช้งานข้อมูลนี้หรือไม่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retired_at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วันและเวลาที่เลิกใช้ทักษะนี้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3-29 รายละเอียดของข้อมูลตาราง USERS (ผู้ใช้งาน)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USERS (ผู้ใช้งาน)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first_name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ชื่อจริง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last_name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นามสกุล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email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190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อีเมลผู้ใช้งาน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password_hash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รหัสผ่านที่เข้ารหัสแล้ว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role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บทบาทผู้ใช้งาน เช่น ผู้ดูแล ผู้ว่าจ้าง หรือผู้หางาน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phone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30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หมายเลขโทรศัพท์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account_status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ข้อมูล account status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created_at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email_verified_at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วันและเวลาที่ยืนยันอีเมลแล้ว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3-30 รายละเอียดของข้อมูลตาราง WORK INTERESTS (ความสนใจด้านงาน)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WORK INTERESTS (ความสนใจด้านงาน)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work_interest_id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รหัสหัวข้องานที่สนใจ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interest_slug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รหัสชื่อหัวข้องานสำหรับใช้ในระบบ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interest_name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180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ชื่อหัวข้องานที่สนใจ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is_active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TINYINT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ระบุว่ายังเปิดใช้งานข้อมูลนี้หรือไม่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sort_order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SMALLINT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ลำดับการแสดงผล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3-31 รายละเอียดของข้อมูลตาราง WORKER JOB PREFERENCES (ประเภทงานที่ผู้หางานสนใจ)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WORKER JOB PREFERENCES (ประเภทงานที่ผู้หางานสนใจ)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worker_user_id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job_category_id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รหัสประเภทงาน</w:t>
            </w:r>
          </w:p>
        </w:tc>
      </w:tr>
    </w:tbl>
    <w:p>
      <w:r>
        <w:br w:type="page"/>
      </w:r>
    </w:p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3-32 รายละเอียดของข้อมูลตาราง WORKER PROFILES (โปรไฟล์ผู้หางาน)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WORKER PROFILES (โปรไฟล์ผู้หางาน)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worker_profile_id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PK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/>
                <w:sz w:val="28"/>
              </w:rPr>
              <w:t>รหัสโปรไฟล์ผู้หางาน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FK, UK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professional_headline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180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ข้อความสรุปสายงานหรือความเชี่ยวชาญ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biography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TEXT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ข้อมูล biography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profile_image_path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ตำแหน่งไฟล์รูปโปรไฟล์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resume_file_path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ตำแหน่งไฟล์ Resume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portfolio_file_path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255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ตำแหน่งไฟล์ Portfolio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portfolio_url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500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ลิงก์ Portfolio ภายนอก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profile_visibility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สิทธิ์การแสดงโปรไฟล์ต่อผู้ว่าจ้าง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work_province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VARCHAR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จังหวัดของสถานที่ทำงานหรือพื้นที่ที่ผู้หางานสะดวก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preferred_work_mode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รูปแบบงานที่ผู้หางานต้องการ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available_from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วันที่ผู้หางานพร้อมเริ่มงาน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matching_survey_required_at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วันและเวลาที่ระบบกำหนดให้พบแบบสำรวจ Matching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matching_survey_completed_at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DATETIME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วันและเวลาที่ตอบแบบสำรวจ Matching แล้ว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updated_at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TIMESTAMP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วันและเวลาที่แก้ไขข้อมูลล่าสุด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3-33 รายละเอียดของข้อมูลตาราง WORKER SKILLS (ทักษะผู้หางาน)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WORKER SKILLS (ทักษะผู้หางาน)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worker_user_id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skill_id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รหัสทักษะ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proficiency_level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ENUM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ชุดค่า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-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ระดับความชำนาญของผู้หางานในทักษะนั้น</w:t>
            </w:r>
          </w:p>
        </w:tc>
      </w:tr>
    </w:tbl>
    <w:p>
      <w:pPr>
        <w:keepNext/>
        <w:spacing w:before="140" w:after="80"/>
        <w:jc w:val="left"/>
      </w:pPr>
      <w:r>
        <w:rPr>
          <w:rFonts w:ascii="Times New Roman" w:hAnsi="Times New Roman" w:eastAsia="TH Sarabun New" w:cs="TH Sarabun New"/>
          <w:b/>
          <w:sz w:val="32"/>
        </w:rPr>
        <w:t>ตารางที่ 3-34 รายละเอียดของข้อมูลตาราง WORKER WORK INTERESTS (ความสนใจงานของผู้หางาน)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9360"/>
            <w:gridSpan w:val="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32"/>
              </w:rPr>
              <w:t>WORKER WORK INTERESTS (ความสนใจงานของผู้หางาน)</w:t>
            </w:r>
          </w:p>
        </w:tc>
      </w:tr>
      <w:tr>
        <w:trPr>
          <w:tblHeader w:val="true"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Field Name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Type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Size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Key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/>
                <w:sz w:val="30"/>
              </w:rPr>
              <w:t>Description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worker_user_id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2636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work_interest_id</w:t>
            </w:r>
          </w:p>
        </w:tc>
        <w:tc>
          <w:tcPr>
            <w:tcW w:type="dxa" w:w="136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INT</w:t>
            </w:r>
          </w:p>
        </w:tc>
        <w:tc>
          <w:tcPr>
            <w:tcW w:type="dxa" w:w="992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10</w:t>
            </w:r>
          </w:p>
        </w:tc>
        <w:tc>
          <w:tcPr>
            <w:tcW w:type="dxa" w:w="8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PK, FK</w:t>
            </w:r>
          </w:p>
        </w:tc>
        <w:tc>
          <w:tcPr>
            <w:tcW w:type="dxa" w:w="294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H Sarabun New" w:cs="TH Sarabun New"/>
                <w:b w:val="0"/>
                <w:sz w:val="28"/>
              </w:rPr>
              <w:t>รหัสหัวข้องานที่สนใจ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H Sarabun New" w:cs="TH Sarabun New"/>
        <w:b w:val="0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ระบบ FLEXJOB</dc:title>
  <dc:subject>รายละเอียดโครงสร้างข้อมูลทุกตาราง</dc:subject>
  <dc:creator>FLEXJOB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